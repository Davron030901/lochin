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0CCE" w14:textId="77777777" w:rsidR="002B308A" w:rsidRDefault="00000000">
      <w:pPr>
        <w:jc w:val="center"/>
      </w:pPr>
      <w:r>
        <w:rPr>
          <w:b/>
          <w:color w:val="5856D6"/>
          <w:sz w:val="48"/>
        </w:rPr>
        <w:t>ML PROBLEM FRAMING TEMPLATE</w:t>
      </w:r>
    </w:p>
    <w:p w14:paraId="1FBF229D" w14:textId="77777777" w:rsidR="002B308A" w:rsidRDefault="00000000">
      <w:pPr>
        <w:jc w:val="center"/>
      </w:pPr>
      <w:r>
        <w:rPr>
          <w:color w:val="808080"/>
          <w:sz w:val="24"/>
        </w:rPr>
        <w:t>Module 1, Class 5 Lab</w:t>
      </w:r>
    </w:p>
    <w:p w14:paraId="029FAA8B" w14:textId="77777777" w:rsidR="002B308A" w:rsidRDefault="002B308A"/>
    <w:p w14:paraId="425E513D" w14:textId="77777777" w:rsidR="002B308A" w:rsidRDefault="00000000">
      <w:r>
        <w:rPr>
          <w:b/>
          <w:color w:val="5856D6"/>
          <w:sz w:val="28"/>
        </w:rPr>
        <w:t>GROUP INFORMATION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B308A" w14:paraId="3367116E" w14:textId="77777777" w:rsidTr="002B3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75F7A96" w14:textId="77777777" w:rsidR="002B308A" w:rsidRDefault="00000000">
            <w:r>
              <w:t>Group Name</w:t>
            </w:r>
          </w:p>
        </w:tc>
        <w:tc>
          <w:tcPr>
            <w:tcW w:w="5040" w:type="dxa"/>
          </w:tcPr>
          <w:p w14:paraId="64EEACC6" w14:textId="7F6B23ED" w:rsidR="002B308A" w:rsidRDefault="009D3F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Circle </w:t>
            </w:r>
          </w:p>
        </w:tc>
      </w:tr>
      <w:tr w:rsidR="002B308A" w14:paraId="333EA6D4" w14:textId="77777777" w:rsidTr="002B3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4147936" w14:textId="77777777" w:rsidR="002B308A" w:rsidRDefault="00000000">
            <w:r>
              <w:t>Scenario</w:t>
            </w:r>
          </w:p>
        </w:tc>
        <w:tc>
          <w:tcPr>
            <w:tcW w:w="5040" w:type="dxa"/>
          </w:tcPr>
          <w:p w14:paraId="707AD4B2" w14:textId="0C4FE9F0" w:rsidR="002B308A" w:rsidRDefault="004D1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Scenario 3 _____________________________</w:t>
            </w:r>
          </w:p>
        </w:tc>
      </w:tr>
      <w:tr w:rsidR="002B308A" w14:paraId="33E28EA8" w14:textId="77777777" w:rsidTr="002B30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592D7BB" w14:textId="77777777" w:rsidR="002B308A" w:rsidRDefault="00000000">
            <w:r>
              <w:t>Group Members</w:t>
            </w:r>
          </w:p>
        </w:tc>
        <w:tc>
          <w:tcPr>
            <w:tcW w:w="5040" w:type="dxa"/>
          </w:tcPr>
          <w:p w14:paraId="6D6AC3B3" w14:textId="2710D56F" w:rsidR="002B308A" w:rsidRDefault="004633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Dilshodbek,Komronbek,</w:t>
            </w:r>
            <w:r w:rsidR="006C1AC7">
              <w:t>Feruza</w:t>
            </w:r>
            <w:proofErr w:type="spellEnd"/>
            <w:r w:rsidR="006C1AC7">
              <w:t>, Dilmurod</w:t>
            </w:r>
          </w:p>
        </w:tc>
      </w:tr>
      <w:tr w:rsidR="002B308A" w14:paraId="31CCC607" w14:textId="77777777" w:rsidTr="002B3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5879AC6" w14:textId="77777777" w:rsidR="002B308A" w:rsidRDefault="00000000">
            <w:r>
              <w:t>Date</w:t>
            </w:r>
          </w:p>
        </w:tc>
        <w:tc>
          <w:tcPr>
            <w:tcW w:w="5040" w:type="dxa"/>
          </w:tcPr>
          <w:p w14:paraId="0E496C4F" w14:textId="75B856CC" w:rsidR="002B308A" w:rsidRDefault="004D1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18.04.2026</w:t>
            </w:r>
          </w:p>
        </w:tc>
      </w:tr>
    </w:tbl>
    <w:p w14:paraId="17D5BE48" w14:textId="77777777" w:rsidR="002B308A" w:rsidRDefault="002B308A"/>
    <w:p w14:paraId="7DF18B6C" w14:textId="77777777" w:rsidR="002B308A" w:rsidRDefault="00000000">
      <w:r>
        <w:rPr>
          <w:b/>
          <w:color w:val="5856D6"/>
          <w:sz w:val="24"/>
        </w:rPr>
        <w:t>1. BUSINESS OBJECTIVE</w:t>
      </w:r>
    </w:p>
    <w:p w14:paraId="367EA213" w14:textId="77777777" w:rsidR="002B308A" w:rsidRDefault="00000000">
      <w:pPr>
        <w:ind w:left="360"/>
      </w:pPr>
      <w:r>
        <w:rPr>
          <w:i/>
          <w:color w:val="646464"/>
          <w:sz w:val="20"/>
        </w:rPr>
        <w:t>What does the company actually want to achieve? (Not: build an ML model, but: reduce churn by 2% or increase sales by 15%)</w:t>
      </w:r>
    </w:p>
    <w:p w14:paraId="5C732EE9" w14:textId="77777777" w:rsidR="004D1DF8" w:rsidRPr="004D1DF8" w:rsidRDefault="004D1DF8" w:rsidP="004D1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D1DF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The company aims to </w:t>
      </w:r>
      <w:r w:rsidRPr="004D1DF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minimize financial losses from fraudulent transactions while maintaining a smooth user experience</w:t>
      </w:r>
      <w:r w:rsidRPr="004D1DF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.</w:t>
      </w:r>
    </w:p>
    <w:p w14:paraId="49DB7949" w14:textId="77777777" w:rsidR="004D1DF8" w:rsidRPr="004D1DF8" w:rsidRDefault="004D1DF8" w:rsidP="004D1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D1DF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Specifically:</w:t>
      </w:r>
    </w:p>
    <w:p w14:paraId="03C8BACB" w14:textId="77777777" w:rsidR="004D1DF8" w:rsidRPr="004D1DF8" w:rsidRDefault="004D1DF8" w:rsidP="004D1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D1DF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Reduce fraud losses by detecting suspicious transactions in real-time </w:t>
      </w:r>
    </w:p>
    <w:p w14:paraId="46B2A5FC" w14:textId="77777777" w:rsidR="004D1DF8" w:rsidRPr="004D1DF8" w:rsidRDefault="004D1DF8" w:rsidP="004D1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D1DF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Maintain </w:t>
      </w:r>
      <w:r w:rsidRPr="004D1DF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false positive rate below acceptable threshold</w:t>
      </w:r>
      <w:r w:rsidRPr="004D1DF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(avoid blocking real users) </w:t>
      </w:r>
    </w:p>
    <w:p w14:paraId="4E967CC7" w14:textId="77777777" w:rsidR="004D1DF8" w:rsidRPr="004D1DF8" w:rsidRDefault="004D1DF8" w:rsidP="004D1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D1DF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Ensure decisions are made in </w:t>
      </w:r>
      <w:r w:rsidRPr="004D1DF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under 1 second</w:t>
      </w:r>
      <w:r w:rsidRPr="004D1DF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</w:t>
      </w:r>
    </w:p>
    <w:p w14:paraId="7E3DBC06" w14:textId="77777777" w:rsidR="004D1DF8" w:rsidRPr="004D1DF8" w:rsidRDefault="004D1DF8" w:rsidP="004D1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D1DF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Protect user trust and platform reputation</w:t>
      </w:r>
    </w:p>
    <w:p w14:paraId="2EF49321" w14:textId="77777777" w:rsidR="002B308A" w:rsidRDefault="002B308A"/>
    <w:p w14:paraId="77BD37B2" w14:textId="77777777" w:rsidR="002B308A" w:rsidRDefault="00000000">
      <w:r>
        <w:rPr>
          <w:b/>
          <w:color w:val="5856D6"/>
          <w:sz w:val="24"/>
        </w:rPr>
        <w:t>2. TARGET VARIABLE</w:t>
      </w:r>
    </w:p>
    <w:p w14:paraId="310E9848" w14:textId="77777777" w:rsidR="002B308A" w:rsidRDefault="00000000">
      <w:pPr>
        <w:ind w:left="360"/>
      </w:pPr>
      <w:r>
        <w:rPr>
          <w:i/>
          <w:color w:val="646464"/>
          <w:sz w:val="20"/>
        </w:rPr>
        <w:t>What exactly are we predicting? (e.g., Will this customer churn in 30 days? → Yes/No)</w:t>
      </w:r>
    </w:p>
    <w:p w14:paraId="66AC67DA" w14:textId="77777777" w:rsidR="00463398" w:rsidRDefault="00463398" w:rsidP="00463398">
      <w:pPr>
        <w:pStyle w:val="NormalWeb"/>
      </w:pPr>
      <w:r>
        <w:rPr>
          <w:rStyle w:val="Strong"/>
        </w:rPr>
        <w:t>Binary classification problem:</w:t>
      </w:r>
    </w:p>
    <w:p w14:paraId="7F1901B7" w14:textId="77777777" w:rsidR="00463398" w:rsidRDefault="00463398" w:rsidP="00463398">
      <w:pPr>
        <w:pStyle w:val="NormalWeb"/>
      </w:pPr>
      <w:r>
        <w:t xml:space="preserve">“Is this transaction fraudulent?” → </w:t>
      </w:r>
      <w:r>
        <w:rPr>
          <w:rStyle w:val="Strong"/>
        </w:rPr>
        <w:t>Yes (1) / No (0)</w:t>
      </w:r>
    </w:p>
    <w:p w14:paraId="7D63BC6B" w14:textId="77777777" w:rsidR="00463398" w:rsidRDefault="00463398" w:rsidP="00463398">
      <w:pPr>
        <w:pStyle w:val="NormalWeb"/>
      </w:pPr>
      <w:r>
        <w:t xml:space="preserve">The prediction must be made </w:t>
      </w:r>
      <w:r>
        <w:rPr>
          <w:rStyle w:val="Strong"/>
        </w:rPr>
        <w:t>at the moment of transaction</w:t>
      </w:r>
      <w:r>
        <w:t>.</w:t>
      </w:r>
    </w:p>
    <w:p w14:paraId="6E330064" w14:textId="77777777" w:rsidR="002B308A" w:rsidRDefault="002B308A"/>
    <w:p w14:paraId="35A2E05C" w14:textId="77777777" w:rsidR="002B308A" w:rsidRDefault="00000000">
      <w:r>
        <w:rPr>
          <w:b/>
          <w:color w:val="5856D6"/>
          <w:sz w:val="24"/>
        </w:rPr>
        <w:t>3. ML TYPE</w:t>
      </w:r>
    </w:p>
    <w:p w14:paraId="4485EFC8" w14:textId="77777777" w:rsidR="002B308A" w:rsidRDefault="00000000">
      <w:pPr>
        <w:ind w:left="360"/>
      </w:pPr>
      <w:r>
        <w:rPr>
          <w:i/>
          <w:color w:val="646464"/>
          <w:sz w:val="20"/>
        </w:rPr>
        <w:t>Supervised (Classification/Regression), Unsupervised (Clustering), or Reinforcement Learning?</w:t>
      </w:r>
    </w:p>
    <w:p w14:paraId="7C53C42E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Primary approach:</w:t>
      </w:r>
    </w:p>
    <w:p w14:paraId="349A1385" w14:textId="77777777" w:rsidR="00463398" w:rsidRPr="00463398" w:rsidRDefault="00463398" w:rsidP="004633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lastRenderedPageBreak/>
        <w:t>Supervised Learning (</w:t>
      </w: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Classification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) </w:t>
      </w:r>
    </w:p>
    <w:p w14:paraId="15EBA412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Supporting approach:</w:t>
      </w:r>
    </w:p>
    <w:p w14:paraId="0C01F659" w14:textId="77777777" w:rsidR="00463398" w:rsidRPr="00463398" w:rsidRDefault="00463398" w:rsidP="004633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Unsupervised Learning (</w:t>
      </w: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Anomaly Detection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) </w:t>
      </w:r>
    </w:p>
    <w:p w14:paraId="42546376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Final design:</w:t>
      </w:r>
    </w:p>
    <w:p w14:paraId="3A78895F" w14:textId="77777777" w:rsidR="00463398" w:rsidRPr="00463398" w:rsidRDefault="00463398" w:rsidP="004633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Hybrid system (recommended)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combining: </w:t>
      </w:r>
    </w:p>
    <w:p w14:paraId="3D3AE3BE" w14:textId="77777777" w:rsidR="00463398" w:rsidRPr="00463398" w:rsidRDefault="00463398" w:rsidP="004633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Supervised model (main decision engine) </w:t>
      </w:r>
    </w:p>
    <w:p w14:paraId="173FCEE3" w14:textId="77777777" w:rsidR="00463398" w:rsidRPr="00463398" w:rsidRDefault="00463398" w:rsidP="004633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Anomaly detection (detect new fraud patterns)</w:t>
      </w:r>
    </w:p>
    <w:p w14:paraId="6A803A5B" w14:textId="77777777" w:rsidR="002B308A" w:rsidRDefault="00000000">
      <w:r>
        <w:rPr>
          <w:b/>
          <w:color w:val="5856D6"/>
          <w:sz w:val="24"/>
        </w:rPr>
        <w:t>4. FEATURES (List at least 10)</w:t>
      </w:r>
    </w:p>
    <w:p w14:paraId="544BA1A1" w14:textId="77777777" w:rsidR="002B308A" w:rsidRDefault="00000000">
      <w:pPr>
        <w:ind w:left="360"/>
      </w:pPr>
      <w:r>
        <w:rPr>
          <w:i/>
          <w:color w:val="646464"/>
          <w:sz w:val="20"/>
        </w:rPr>
        <w:t>What data inputs will the model use?</w:t>
      </w:r>
    </w:p>
    <w:p w14:paraId="0A797A6F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Transaction Features</w:t>
      </w:r>
    </w:p>
    <w:p w14:paraId="715A99B6" w14:textId="77777777" w:rsidR="00463398" w:rsidRPr="00463398" w:rsidRDefault="00463398" w:rsidP="004633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Transaction amount </w:t>
      </w:r>
    </w:p>
    <w:p w14:paraId="3BC7CD75" w14:textId="77777777" w:rsidR="00463398" w:rsidRPr="00463398" w:rsidRDefault="00463398" w:rsidP="004633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Time of transaction (hour/day) </w:t>
      </w:r>
    </w:p>
    <w:p w14:paraId="7B21E262" w14:textId="77777777" w:rsidR="00463398" w:rsidRPr="00463398" w:rsidRDefault="00463398" w:rsidP="004633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Transaction type (P2P, bill payment, top-up) </w:t>
      </w:r>
    </w:p>
    <w:p w14:paraId="5DF6C47C" w14:textId="77777777" w:rsidR="00463398" w:rsidRPr="00463398" w:rsidRDefault="00463398" w:rsidP="004633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Merchant category </w:t>
      </w:r>
    </w:p>
    <w:p w14:paraId="5EDC9EB0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 xml:space="preserve">User </w:t>
      </w:r>
      <w:proofErr w:type="spellStart"/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Behavior</w:t>
      </w:r>
      <w:proofErr w:type="spellEnd"/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 xml:space="preserve"> Features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br/>
        <w:t>5. Average transaction amount (last 30 days)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br/>
        <w:t>6. Transaction frequency (last 1 hour / 24 hours)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br/>
        <w:t>7. Number of new recipients added recently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br/>
        <w:t>8. Time since last transaction</w:t>
      </w:r>
    </w:p>
    <w:p w14:paraId="50C0B761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Device &amp; Network Features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br/>
        <w:t>9. Device ID (new or known)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br/>
        <w:t>10. IP address / location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br/>
        <w:t>11. VPN/proxy usage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br/>
        <w:t>12. Device fingerprint consistency</w:t>
      </w:r>
    </w:p>
    <w:p w14:paraId="0C47DE3B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Account Features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br/>
        <w:t>13. Account age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br/>
        <w:t>14. Previous fraud history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br/>
        <w:t>15. Recent password/SIM changes</w:t>
      </w:r>
    </w:p>
    <w:p w14:paraId="322B966B" w14:textId="77777777" w:rsidR="002B308A" w:rsidRDefault="002B308A"/>
    <w:p w14:paraId="4D365F70" w14:textId="77777777" w:rsidR="002B308A" w:rsidRDefault="00000000">
      <w:r>
        <w:rPr>
          <w:b/>
          <w:color w:val="5856D6"/>
          <w:sz w:val="24"/>
        </w:rPr>
        <w:t>5. DATA AVAILABILITY</w:t>
      </w:r>
    </w:p>
    <w:p w14:paraId="39F819FD" w14:textId="77777777" w:rsidR="002B308A" w:rsidRDefault="00000000">
      <w:pPr>
        <w:ind w:left="360"/>
      </w:pPr>
      <w:r>
        <w:rPr>
          <w:i/>
          <w:color w:val="646464"/>
          <w:sz w:val="20"/>
        </w:rPr>
        <w:t>Where does this data come from in Uzbekistan? Is it easy to collect? Whats hard?</w:t>
      </w:r>
    </w:p>
    <w:p w14:paraId="3985C116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Sources in Uzbekistan (</w:t>
      </w:r>
      <w:proofErr w:type="spellStart"/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Payme</w:t>
      </w:r>
      <w:proofErr w:type="spellEnd"/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/Click):</w:t>
      </w:r>
    </w:p>
    <w:p w14:paraId="5B4D35DE" w14:textId="77777777" w:rsidR="00463398" w:rsidRPr="00463398" w:rsidRDefault="00463398" w:rsidP="004633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Internal transaction databases </w:t>
      </w:r>
    </w:p>
    <w:p w14:paraId="3C186D6D" w14:textId="77777777" w:rsidR="00463398" w:rsidRPr="00463398" w:rsidRDefault="00463398" w:rsidP="004633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lastRenderedPageBreak/>
        <w:t xml:space="preserve">User account and KYC data </w:t>
      </w:r>
    </w:p>
    <w:p w14:paraId="102AB808" w14:textId="77777777" w:rsidR="00463398" w:rsidRPr="00463398" w:rsidRDefault="00463398" w:rsidP="004633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Device and login logs </w:t>
      </w:r>
    </w:p>
    <w:p w14:paraId="51E2BEAE" w14:textId="77777777" w:rsidR="00463398" w:rsidRPr="00463398" w:rsidRDefault="00463398" w:rsidP="004633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Payment history </w:t>
      </w:r>
    </w:p>
    <w:p w14:paraId="02BA06C3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Easy to collect:</w:t>
      </w:r>
    </w:p>
    <w:p w14:paraId="35A20962" w14:textId="77777777" w:rsidR="00463398" w:rsidRPr="00463398" w:rsidRDefault="00463398" w:rsidP="004633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Transaction data (already stored) </w:t>
      </w:r>
    </w:p>
    <w:p w14:paraId="244EC454" w14:textId="77777777" w:rsidR="00463398" w:rsidRPr="00463398" w:rsidRDefault="00463398" w:rsidP="004633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User activity logs </w:t>
      </w:r>
    </w:p>
    <w:p w14:paraId="7CCE9F2E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Difficult to collect:</w:t>
      </w:r>
    </w:p>
    <w:p w14:paraId="1DBDB1A8" w14:textId="77777777" w:rsidR="00463398" w:rsidRPr="00463398" w:rsidRDefault="00463398" w:rsidP="004633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Verified fraud labels (requires investigation) </w:t>
      </w:r>
    </w:p>
    <w:p w14:paraId="11553CF2" w14:textId="77777777" w:rsidR="00463398" w:rsidRPr="00463398" w:rsidRDefault="00463398" w:rsidP="004633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Cross-platform fraud data (between banks/platforms) </w:t>
      </w:r>
    </w:p>
    <w:p w14:paraId="0E0FCB43" w14:textId="77777777" w:rsidR="00463398" w:rsidRPr="00463398" w:rsidRDefault="00463398" w:rsidP="004633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Device fingerprint accuracy </w:t>
      </w:r>
    </w:p>
    <w:p w14:paraId="0EF5776D" w14:textId="77777777" w:rsidR="00463398" w:rsidRPr="00463398" w:rsidRDefault="00463398" w:rsidP="004633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Real-time external risk signals (e.g., IP reputation)</w:t>
      </w:r>
    </w:p>
    <w:p w14:paraId="6D2A0148" w14:textId="77777777" w:rsidR="002B308A" w:rsidRDefault="002B308A"/>
    <w:p w14:paraId="7F801AD8" w14:textId="77777777" w:rsidR="002B308A" w:rsidRDefault="00000000">
      <w:r>
        <w:rPr>
          <w:b/>
          <w:color w:val="5856D6"/>
          <w:sz w:val="24"/>
        </w:rPr>
        <w:t>6. EVALUATION METRIC</w:t>
      </w:r>
    </w:p>
    <w:p w14:paraId="7092BBB0" w14:textId="77777777" w:rsidR="002B308A" w:rsidRDefault="00000000">
      <w:pPr>
        <w:ind w:left="360"/>
      </w:pPr>
      <w:r>
        <w:rPr>
          <w:i/>
          <w:color w:val="646464"/>
          <w:sz w:val="20"/>
        </w:rPr>
        <w:t>How will you measure success? (Accuracy, Precision, Recall, F1, AUC, etc.)</w:t>
      </w:r>
    </w:p>
    <w:p w14:paraId="7DA6B101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Accuracy is NOT suitable due to imbalance.</w:t>
      </w:r>
    </w:p>
    <w:p w14:paraId="7EE1786F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Primary metrics:</w:t>
      </w:r>
    </w:p>
    <w:p w14:paraId="2AD62AF1" w14:textId="77777777" w:rsidR="00463398" w:rsidRPr="00463398" w:rsidRDefault="00463398" w:rsidP="004633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Precision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(how many flagged are truly fraud) </w:t>
      </w:r>
    </w:p>
    <w:p w14:paraId="753A39B0" w14:textId="77777777" w:rsidR="00463398" w:rsidRPr="00463398" w:rsidRDefault="00463398" w:rsidP="004633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Recall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(how many fraud cases we catch) </w:t>
      </w:r>
    </w:p>
    <w:p w14:paraId="55C4027B" w14:textId="77777777" w:rsidR="00463398" w:rsidRPr="00463398" w:rsidRDefault="00463398" w:rsidP="004633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F1-score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</w:t>
      </w:r>
    </w:p>
    <w:p w14:paraId="5BA017F3" w14:textId="77777777" w:rsidR="00463398" w:rsidRPr="00463398" w:rsidRDefault="00463398" w:rsidP="004633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PR-AUC (Precision-Recall AUC)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</w:t>
      </w:r>
    </w:p>
    <w:p w14:paraId="27C3BB5E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Business metrics:</w:t>
      </w:r>
    </w:p>
    <w:p w14:paraId="1AF7C2D1" w14:textId="77777777" w:rsidR="00463398" w:rsidRPr="00463398" w:rsidRDefault="00463398" w:rsidP="004633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Fraud loss prevented </w:t>
      </w:r>
    </w:p>
    <w:p w14:paraId="2DF99236" w14:textId="77777777" w:rsidR="00463398" w:rsidRPr="00463398" w:rsidRDefault="00463398" w:rsidP="004633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False positive rate </w:t>
      </w:r>
    </w:p>
    <w:p w14:paraId="5A6AE3A1" w14:textId="77777777" w:rsidR="00463398" w:rsidRPr="00463398" w:rsidRDefault="00463398" w:rsidP="004633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Customer friction (blocked transactions)</w:t>
      </w:r>
    </w:p>
    <w:p w14:paraId="574D09E5" w14:textId="77777777" w:rsidR="002B308A" w:rsidRDefault="002B308A"/>
    <w:p w14:paraId="41816E02" w14:textId="77777777" w:rsidR="002B308A" w:rsidRDefault="00000000">
      <w:r>
        <w:rPr>
          <w:b/>
          <w:color w:val="5856D6"/>
          <w:sz w:val="24"/>
        </w:rPr>
        <w:t>7. CLASS IMBALANCE</w:t>
      </w:r>
    </w:p>
    <w:p w14:paraId="1D661813" w14:textId="77777777" w:rsidR="002B308A" w:rsidRDefault="00000000">
      <w:pPr>
        <w:ind w:left="360"/>
      </w:pPr>
      <w:r>
        <w:rPr>
          <w:i/>
          <w:color w:val="646464"/>
          <w:sz w:val="20"/>
        </w:rPr>
        <w:t>Is the target balanced (50/50) or imbalanced? (e.g., fraud is 0.1% of transactions)</w:t>
      </w:r>
    </w:p>
    <w:p w14:paraId="79A042CE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Highly imbalanced:</w:t>
      </w:r>
    </w:p>
    <w:p w14:paraId="142FDF69" w14:textId="77777777" w:rsidR="00463398" w:rsidRPr="00463398" w:rsidRDefault="00463398" w:rsidP="004633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Fraud ≈ </w:t>
      </w: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0.1% or less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</w:t>
      </w:r>
    </w:p>
    <w:p w14:paraId="0B9A7B51" w14:textId="77777777" w:rsidR="00463398" w:rsidRPr="00463398" w:rsidRDefault="00463398" w:rsidP="004633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Legitimate ≈ </w:t>
      </w: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99.9%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</w:t>
      </w:r>
    </w:p>
    <w:p w14:paraId="4079806F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Handling strategies:</w:t>
      </w:r>
    </w:p>
    <w:p w14:paraId="1040EA09" w14:textId="77777777" w:rsidR="00463398" w:rsidRPr="00463398" w:rsidRDefault="00463398" w:rsidP="004633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lastRenderedPageBreak/>
        <w:t xml:space="preserve">Class weighting (cost-sensitive learning) </w:t>
      </w:r>
    </w:p>
    <w:p w14:paraId="255F083A" w14:textId="77777777" w:rsidR="00463398" w:rsidRPr="00463398" w:rsidRDefault="00463398" w:rsidP="004633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proofErr w:type="spellStart"/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Undersampling</w:t>
      </w:r>
      <w:proofErr w:type="spellEnd"/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majority class </w:t>
      </w:r>
    </w:p>
    <w:p w14:paraId="49CB724F" w14:textId="77777777" w:rsidR="00463398" w:rsidRPr="00463398" w:rsidRDefault="00463398" w:rsidP="004633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Threshold tuning </w:t>
      </w:r>
    </w:p>
    <w:p w14:paraId="1CED275A" w14:textId="77777777" w:rsidR="00463398" w:rsidRPr="00463398" w:rsidRDefault="00463398" w:rsidP="004633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Use precision-recall instead of accuracy</w:t>
      </w:r>
    </w:p>
    <w:p w14:paraId="1B205DCF" w14:textId="77777777" w:rsidR="002B308A" w:rsidRDefault="002B308A"/>
    <w:p w14:paraId="43BB9EBF" w14:textId="77777777" w:rsidR="002B308A" w:rsidRDefault="00000000">
      <w:r>
        <w:rPr>
          <w:b/>
          <w:color w:val="5856D6"/>
          <w:sz w:val="24"/>
        </w:rPr>
        <w:t>8. ETHICS &amp; FAIRNESS</w:t>
      </w:r>
    </w:p>
    <w:p w14:paraId="0FC5E958" w14:textId="77777777" w:rsidR="002B308A" w:rsidRDefault="00000000">
      <w:pPr>
        <w:ind w:left="360"/>
      </w:pPr>
      <w:r>
        <w:rPr>
          <w:i/>
          <w:color w:val="646464"/>
          <w:sz w:val="20"/>
        </w:rPr>
        <w:t>Who benefits? Who could be harmed? What decisions need human oversight?</w:t>
      </w:r>
    </w:p>
    <w:p w14:paraId="4391B962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Who benefits:</w:t>
      </w:r>
    </w:p>
    <w:p w14:paraId="4881AAF6" w14:textId="77777777" w:rsidR="00463398" w:rsidRPr="00463398" w:rsidRDefault="00463398" w:rsidP="004633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Users (protected money) </w:t>
      </w:r>
    </w:p>
    <w:p w14:paraId="31886859" w14:textId="77777777" w:rsidR="00463398" w:rsidRPr="00463398" w:rsidRDefault="00463398" w:rsidP="004633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Company (reduced losses) </w:t>
      </w:r>
    </w:p>
    <w:p w14:paraId="5917F506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Who could be harmed:</w:t>
      </w:r>
    </w:p>
    <w:p w14:paraId="071FC717" w14:textId="77777777" w:rsidR="00463398" w:rsidRPr="00463398" w:rsidRDefault="00463398" w:rsidP="004633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Legitimate users falsely blocked </w:t>
      </w:r>
    </w:p>
    <w:p w14:paraId="69258403" w14:textId="77777777" w:rsidR="00463398" w:rsidRPr="00463398" w:rsidRDefault="00463398" w:rsidP="004633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Users with unusual </w:t>
      </w:r>
      <w:proofErr w:type="spellStart"/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behavior</w:t>
      </w:r>
      <w:proofErr w:type="spellEnd"/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patterns </w:t>
      </w:r>
    </w:p>
    <w:p w14:paraId="5F464BF1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Risks:</w:t>
      </w:r>
    </w:p>
    <w:p w14:paraId="26DC4920" w14:textId="77777777" w:rsidR="00463398" w:rsidRPr="00463398" w:rsidRDefault="00463398" w:rsidP="004633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Bias against certain regions/devices </w:t>
      </w:r>
    </w:p>
    <w:p w14:paraId="6BEE0BAB" w14:textId="77777777" w:rsidR="00463398" w:rsidRPr="00463398" w:rsidRDefault="00463398" w:rsidP="004633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Over-blocking new users </w:t>
      </w:r>
    </w:p>
    <w:p w14:paraId="26427E0F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Human oversight needed for:</w:t>
      </w:r>
    </w:p>
    <w:p w14:paraId="5FEABE51" w14:textId="77777777" w:rsidR="00463398" w:rsidRPr="00463398" w:rsidRDefault="00463398" w:rsidP="004633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High-risk transaction review </w:t>
      </w:r>
    </w:p>
    <w:p w14:paraId="4B942475" w14:textId="77777777" w:rsidR="00463398" w:rsidRPr="00463398" w:rsidRDefault="00463398" w:rsidP="004633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Account freezing decisions </w:t>
      </w:r>
    </w:p>
    <w:p w14:paraId="0D478016" w14:textId="77777777" w:rsidR="00463398" w:rsidRPr="00463398" w:rsidRDefault="00463398" w:rsidP="004633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Appeals process for users</w:t>
      </w:r>
    </w:p>
    <w:p w14:paraId="68D37E11" w14:textId="77777777" w:rsidR="002B308A" w:rsidRDefault="002B308A"/>
    <w:p w14:paraId="149849C4" w14:textId="77777777" w:rsidR="002B308A" w:rsidRDefault="00000000">
      <w:r>
        <w:rPr>
          <w:b/>
          <w:color w:val="5856D6"/>
          <w:sz w:val="24"/>
        </w:rPr>
        <w:t>9. FAILURE MODES</w:t>
      </w:r>
    </w:p>
    <w:p w14:paraId="315293C9" w14:textId="77777777" w:rsidR="002B308A" w:rsidRDefault="00000000">
      <w:pPr>
        <w:ind w:left="360"/>
      </w:pPr>
      <w:r>
        <w:rPr>
          <w:i/>
          <w:color w:val="646464"/>
          <w:sz w:val="20"/>
        </w:rPr>
        <w:t>What could go wrong? What are the consequences?</w:t>
      </w:r>
    </w:p>
    <w:p w14:paraId="679B6041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Possible failures:</w:t>
      </w:r>
    </w:p>
    <w:p w14:paraId="4EC87966" w14:textId="77777777" w:rsidR="00463398" w:rsidRPr="00463398" w:rsidRDefault="00463398" w:rsidP="004633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False negatives → fraud not detected → financial loss </w:t>
      </w:r>
    </w:p>
    <w:p w14:paraId="7BE62B72" w14:textId="77777777" w:rsidR="00463398" w:rsidRPr="00463398" w:rsidRDefault="00463398" w:rsidP="004633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False positives → real users blocked → poor UX </w:t>
      </w:r>
    </w:p>
    <w:p w14:paraId="481DBC1C" w14:textId="77777777" w:rsidR="00463398" w:rsidRPr="00463398" w:rsidRDefault="00463398" w:rsidP="004633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Model drift → fraud patterns change </w:t>
      </w:r>
    </w:p>
    <w:p w14:paraId="37C65637" w14:textId="77777777" w:rsidR="00463398" w:rsidRPr="00463398" w:rsidRDefault="00463398" w:rsidP="004633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Latency issues → decision takes too long (&gt;1 second) </w:t>
      </w:r>
    </w:p>
    <w:p w14:paraId="4EE63FDD" w14:textId="77777777" w:rsidR="00463398" w:rsidRPr="00463398" w:rsidRDefault="00463398" w:rsidP="004633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Data leakage or poor feature quality </w:t>
      </w:r>
    </w:p>
    <w:p w14:paraId="722CF0DA" w14:textId="77777777" w:rsidR="00463398" w:rsidRPr="00463398" w:rsidRDefault="00463398" w:rsidP="00463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GB"/>
        </w:rPr>
        <w:t>Consequences:</w:t>
      </w:r>
    </w:p>
    <w:p w14:paraId="4120C6CB" w14:textId="77777777" w:rsidR="00463398" w:rsidRPr="00463398" w:rsidRDefault="00463398" w:rsidP="004633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Loss of money </w:t>
      </w:r>
    </w:p>
    <w:p w14:paraId="21772D4B" w14:textId="77777777" w:rsidR="00463398" w:rsidRPr="00463398" w:rsidRDefault="00463398" w:rsidP="004633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Loss of customer trust </w:t>
      </w:r>
    </w:p>
    <w:p w14:paraId="74115E06" w14:textId="77777777" w:rsidR="00463398" w:rsidRPr="00463398" w:rsidRDefault="00463398" w:rsidP="004633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lastRenderedPageBreak/>
        <w:t>Regulatory/legal issues</w:t>
      </w:r>
    </w:p>
    <w:p w14:paraId="3FB491F5" w14:textId="77777777" w:rsidR="002B308A" w:rsidRDefault="002B308A"/>
    <w:p w14:paraId="0D503036" w14:textId="77777777" w:rsidR="002B308A" w:rsidRDefault="00000000">
      <w:r>
        <w:rPr>
          <w:b/>
          <w:color w:val="5856D6"/>
          <w:sz w:val="24"/>
        </w:rPr>
        <w:t>10. RESEARCH SOURCES</w:t>
      </w:r>
    </w:p>
    <w:p w14:paraId="585630AD" w14:textId="77777777" w:rsidR="002B308A" w:rsidRDefault="00000000">
      <w:pPr>
        <w:ind w:left="360"/>
      </w:pPr>
      <w:r>
        <w:rPr>
          <w:i/>
          <w:color w:val="646464"/>
          <w:sz w:val="20"/>
        </w:rPr>
        <w:t>List the 3+ links you used in your research</w:t>
      </w:r>
    </w:p>
    <w:p w14:paraId="5787DB0C" w14:textId="77777777" w:rsidR="00463398" w:rsidRPr="00463398" w:rsidRDefault="00463398" w:rsidP="00463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Symbol" w:cs="Times New Roman"/>
          <w:sz w:val="24"/>
          <w:szCs w:val="24"/>
          <w:lang w:val="en-SG" w:eastAsia="en-GB"/>
        </w:rPr>
        <w:t>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 </w:t>
      </w:r>
      <w:proofErr w:type="spellStart"/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>Payme</w:t>
      </w:r>
      <w:proofErr w:type="spellEnd"/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official resources </w:t>
      </w:r>
    </w:p>
    <w:p w14:paraId="11EB33B4" w14:textId="77777777" w:rsidR="00463398" w:rsidRPr="00463398" w:rsidRDefault="00463398" w:rsidP="00463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Symbol" w:cs="Times New Roman"/>
          <w:sz w:val="24"/>
          <w:szCs w:val="24"/>
          <w:lang w:val="en-SG" w:eastAsia="en-GB"/>
        </w:rPr>
        <w:t>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 Click platform insights </w:t>
      </w:r>
    </w:p>
    <w:p w14:paraId="072B39CA" w14:textId="77777777" w:rsidR="00463398" w:rsidRPr="00463398" w:rsidRDefault="00463398" w:rsidP="00463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</w:pPr>
      <w:r w:rsidRPr="00463398">
        <w:rPr>
          <w:rFonts w:ascii="Times New Roman" w:eastAsia="Times New Roman" w:hAnsi="Symbol" w:cs="Times New Roman"/>
          <w:sz w:val="24"/>
          <w:szCs w:val="24"/>
          <w:lang w:val="en-SG" w:eastAsia="en-GB"/>
        </w:rPr>
        <w:t>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 IEEE papers on fraud detection </w:t>
      </w:r>
    </w:p>
    <w:p w14:paraId="6B5FF63A" w14:textId="2054B31B" w:rsidR="002B308A" w:rsidRDefault="00463398" w:rsidP="00463398">
      <w:r w:rsidRPr="00463398">
        <w:rPr>
          <w:rFonts w:ascii="Times New Roman" w:eastAsia="Times New Roman" w:hAnsi="Symbol" w:cs="Times New Roman"/>
          <w:sz w:val="24"/>
          <w:szCs w:val="24"/>
          <w:lang w:val="en-SG" w:eastAsia="en-GB"/>
        </w:rPr>
        <w:t></w:t>
      </w:r>
      <w:r w:rsidRPr="00463398">
        <w:rPr>
          <w:rFonts w:ascii="Times New Roman" w:eastAsia="Times New Roman" w:hAnsi="Times New Roman" w:cs="Times New Roman"/>
          <w:sz w:val="24"/>
          <w:szCs w:val="24"/>
          <w:lang w:val="en-SG" w:eastAsia="en-GB"/>
        </w:rPr>
        <w:t xml:space="preserve">  Kaggle fraud detection datasets and solutions</w:t>
      </w:r>
    </w:p>
    <w:p w14:paraId="5B75F81E" w14:textId="77777777" w:rsidR="002B308A" w:rsidRDefault="00000000">
      <w:pPr>
        <w:jc w:val="center"/>
      </w:pPr>
      <w:r>
        <w:rPr>
          <w:color w:val="808080"/>
          <w:sz w:val="18"/>
        </w:rPr>
        <w:t>Research-Driven ML Problem Framing • Module 1, Class 5 Lab</w:t>
      </w:r>
    </w:p>
    <w:sectPr w:rsidR="002B308A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2036A2"/>
    <w:multiLevelType w:val="multilevel"/>
    <w:tmpl w:val="3730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46D77"/>
    <w:multiLevelType w:val="multilevel"/>
    <w:tmpl w:val="954C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E7AA2"/>
    <w:multiLevelType w:val="multilevel"/>
    <w:tmpl w:val="FBAC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F46A4"/>
    <w:multiLevelType w:val="multilevel"/>
    <w:tmpl w:val="7CCE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874F8"/>
    <w:multiLevelType w:val="multilevel"/>
    <w:tmpl w:val="64A2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36167"/>
    <w:multiLevelType w:val="multilevel"/>
    <w:tmpl w:val="D7D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B6D86"/>
    <w:multiLevelType w:val="multilevel"/>
    <w:tmpl w:val="0CB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13EC4"/>
    <w:multiLevelType w:val="multilevel"/>
    <w:tmpl w:val="5DDA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D6CA4"/>
    <w:multiLevelType w:val="multilevel"/>
    <w:tmpl w:val="1DE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85525"/>
    <w:multiLevelType w:val="multilevel"/>
    <w:tmpl w:val="77A0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327186"/>
    <w:multiLevelType w:val="multilevel"/>
    <w:tmpl w:val="DE7A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E0F6B"/>
    <w:multiLevelType w:val="multilevel"/>
    <w:tmpl w:val="71AA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354E5"/>
    <w:multiLevelType w:val="multilevel"/>
    <w:tmpl w:val="1586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8462F7"/>
    <w:multiLevelType w:val="multilevel"/>
    <w:tmpl w:val="F3D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92AF8"/>
    <w:multiLevelType w:val="multilevel"/>
    <w:tmpl w:val="6E2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53C32"/>
    <w:multiLevelType w:val="multilevel"/>
    <w:tmpl w:val="FAD0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624B9"/>
    <w:multiLevelType w:val="multilevel"/>
    <w:tmpl w:val="EC6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16E55"/>
    <w:multiLevelType w:val="multilevel"/>
    <w:tmpl w:val="E49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043901">
    <w:abstractNumId w:val="8"/>
  </w:num>
  <w:num w:numId="2" w16cid:durableId="1595742056">
    <w:abstractNumId w:val="6"/>
  </w:num>
  <w:num w:numId="3" w16cid:durableId="1030835220">
    <w:abstractNumId w:val="5"/>
  </w:num>
  <w:num w:numId="4" w16cid:durableId="99879563">
    <w:abstractNumId w:val="4"/>
  </w:num>
  <w:num w:numId="5" w16cid:durableId="2039774621">
    <w:abstractNumId w:val="7"/>
  </w:num>
  <w:num w:numId="6" w16cid:durableId="442116236">
    <w:abstractNumId w:val="3"/>
  </w:num>
  <w:num w:numId="7" w16cid:durableId="37095653">
    <w:abstractNumId w:val="2"/>
  </w:num>
  <w:num w:numId="8" w16cid:durableId="1866751720">
    <w:abstractNumId w:val="1"/>
  </w:num>
  <w:num w:numId="9" w16cid:durableId="110634508">
    <w:abstractNumId w:val="0"/>
  </w:num>
  <w:num w:numId="10" w16cid:durableId="35207890">
    <w:abstractNumId w:val="15"/>
  </w:num>
  <w:num w:numId="11" w16cid:durableId="1227960659">
    <w:abstractNumId w:val="13"/>
  </w:num>
  <w:num w:numId="12" w16cid:durableId="1964771626">
    <w:abstractNumId w:val="23"/>
  </w:num>
  <w:num w:numId="13" w16cid:durableId="247154117">
    <w:abstractNumId w:val="17"/>
  </w:num>
  <w:num w:numId="14" w16cid:durableId="1520270738">
    <w:abstractNumId w:val="18"/>
  </w:num>
  <w:num w:numId="15" w16cid:durableId="73093004">
    <w:abstractNumId w:val="20"/>
  </w:num>
  <w:num w:numId="16" w16cid:durableId="1526672480">
    <w:abstractNumId w:val="19"/>
  </w:num>
  <w:num w:numId="17" w16cid:durableId="1975452285">
    <w:abstractNumId w:val="10"/>
  </w:num>
  <w:num w:numId="18" w16cid:durableId="1431463161">
    <w:abstractNumId w:val="11"/>
  </w:num>
  <w:num w:numId="19" w16cid:durableId="1198549220">
    <w:abstractNumId w:val="26"/>
  </w:num>
  <w:num w:numId="20" w16cid:durableId="379090561">
    <w:abstractNumId w:val="12"/>
  </w:num>
  <w:num w:numId="21" w16cid:durableId="322860435">
    <w:abstractNumId w:val="25"/>
  </w:num>
  <w:num w:numId="22" w16cid:durableId="1462109810">
    <w:abstractNumId w:val="9"/>
  </w:num>
  <w:num w:numId="23" w16cid:durableId="374697338">
    <w:abstractNumId w:val="24"/>
  </w:num>
  <w:num w:numId="24" w16cid:durableId="1292394680">
    <w:abstractNumId w:val="14"/>
  </w:num>
  <w:num w:numId="25" w16cid:durableId="325212939">
    <w:abstractNumId w:val="16"/>
  </w:num>
  <w:num w:numId="26" w16cid:durableId="732118996">
    <w:abstractNumId w:val="21"/>
  </w:num>
  <w:num w:numId="27" w16cid:durableId="20600077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08A"/>
    <w:rsid w:val="00326F90"/>
    <w:rsid w:val="00463398"/>
    <w:rsid w:val="004D1DF8"/>
    <w:rsid w:val="006C1AC7"/>
    <w:rsid w:val="007D3CEA"/>
    <w:rsid w:val="009D3F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7FBE6"/>
  <w14:defaultImageDpi w14:val="300"/>
  <w15:docId w15:val="{C0804497-9AB3-8C4C-A5B7-F196A548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D1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GB"/>
    </w:rPr>
  </w:style>
  <w:style w:type="character" w:customStyle="1" w:styleId="whitespace-normal">
    <w:name w:val="whitespace-normal"/>
    <w:basedOn w:val="DefaultParagraphFont"/>
    <w:rsid w:val="00463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Dilshodbek Aliev</cp:lastModifiedBy>
  <cp:revision>3</cp:revision>
  <dcterms:created xsi:type="dcterms:W3CDTF">2013-12-23T23:15:00Z</dcterms:created>
  <dcterms:modified xsi:type="dcterms:W3CDTF">2026-04-18T07:15:00Z</dcterms:modified>
  <cp:category/>
</cp:coreProperties>
</file>