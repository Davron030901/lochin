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657B" w14:textId="77777777" w:rsidR="00AE2C05" w:rsidRDefault="00000000">
      <w:pPr>
        <w:jc w:val="center"/>
      </w:pPr>
      <w:r>
        <w:rPr>
          <w:b/>
          <w:color w:val="5856D6"/>
          <w:sz w:val="48"/>
        </w:rPr>
        <w:t>ML PROBLEM FRAMING TEMPLATE</w:t>
      </w:r>
    </w:p>
    <w:p w14:paraId="3184177F" w14:textId="77777777" w:rsidR="00AE2C05" w:rsidRDefault="00000000">
      <w:pPr>
        <w:jc w:val="center"/>
      </w:pPr>
      <w:r>
        <w:rPr>
          <w:color w:val="808080"/>
          <w:sz w:val="24"/>
        </w:rPr>
        <w:t>Module 1, Class 5 Lab</w:t>
      </w:r>
    </w:p>
    <w:p w14:paraId="338627B2" w14:textId="77777777" w:rsidR="00AE2C05" w:rsidRDefault="00AE2C05"/>
    <w:p w14:paraId="3CADB939" w14:textId="77777777" w:rsidR="00AE2C05" w:rsidRDefault="00000000">
      <w:r>
        <w:rPr>
          <w:b/>
          <w:color w:val="5856D6"/>
          <w:sz w:val="28"/>
        </w:rPr>
        <w:t>GROUP INFORMATION</w:t>
      </w:r>
    </w:p>
    <w:tbl>
      <w:tblPr>
        <w:tblStyle w:val="LightGrid-Accent1"/>
        <w:tblW w:w="0" w:type="auto"/>
        <w:tblLook w:val="04A0" w:firstRow="1" w:lastRow="0" w:firstColumn="1" w:lastColumn="0" w:noHBand="0" w:noVBand="1"/>
      </w:tblPr>
      <w:tblGrid>
        <w:gridCol w:w="5027"/>
        <w:gridCol w:w="5033"/>
      </w:tblGrid>
      <w:tr w:rsidR="00AE2C05" w14:paraId="6545C001" w14:textId="77777777" w:rsidTr="00AE2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A78636" w14:textId="77777777" w:rsidR="00AE2C05" w:rsidRDefault="00000000">
            <w:r>
              <w:t>Group Name</w:t>
            </w:r>
          </w:p>
        </w:tc>
        <w:tc>
          <w:tcPr>
            <w:tcW w:w="5040" w:type="dxa"/>
          </w:tcPr>
          <w:p w14:paraId="08D4C2E7" w14:textId="3BBD2262" w:rsidR="00AE2C05" w:rsidRPr="00D96B6D" w:rsidRDefault="00D96B6D">
            <w:pPr>
              <w:cnfStyle w:val="100000000000" w:firstRow="1" w:lastRow="0" w:firstColumn="0" w:lastColumn="0" w:oddVBand="0" w:evenVBand="0" w:oddHBand="0" w:evenHBand="0" w:firstRowFirstColumn="0" w:firstRowLastColumn="0" w:lastRowFirstColumn="0" w:lastRowLastColumn="0"/>
            </w:pPr>
            <w:r>
              <w:t>Fantastic four</w:t>
            </w:r>
          </w:p>
        </w:tc>
      </w:tr>
      <w:tr w:rsidR="00AE2C05" w14:paraId="42607DC1" w14:textId="77777777" w:rsidTr="00AE2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E3C705" w14:textId="77777777" w:rsidR="00AE2C05" w:rsidRDefault="00000000">
            <w:r>
              <w:t>Scenario</w:t>
            </w:r>
          </w:p>
        </w:tc>
        <w:tc>
          <w:tcPr>
            <w:tcW w:w="5040" w:type="dxa"/>
          </w:tcPr>
          <w:p w14:paraId="2056F0CC" w14:textId="04BFB1F5" w:rsidR="00AE2C05" w:rsidRDefault="00D96B6D">
            <w:pPr>
              <w:cnfStyle w:val="000000100000" w:firstRow="0" w:lastRow="0" w:firstColumn="0" w:lastColumn="0" w:oddVBand="0" w:evenVBand="0" w:oddHBand="1" w:evenHBand="0" w:firstRowFirstColumn="0" w:firstRowLastColumn="0" w:lastRowFirstColumn="0" w:lastRowLastColumn="0"/>
            </w:pPr>
            <w:r w:rsidRPr="00D96B6D">
              <w:rPr>
                <w:b/>
                <w:bCs/>
              </w:rPr>
              <w:t>Tashkent Metro Traffic Flow Optimization</w:t>
            </w:r>
          </w:p>
        </w:tc>
      </w:tr>
      <w:tr w:rsidR="00AE2C05" w14:paraId="580CDDA1" w14:textId="77777777" w:rsidTr="00AE2C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AC51F12" w14:textId="77777777" w:rsidR="00AE2C05" w:rsidRDefault="00000000">
            <w:r>
              <w:t>Group Members</w:t>
            </w:r>
          </w:p>
        </w:tc>
        <w:tc>
          <w:tcPr>
            <w:tcW w:w="5040" w:type="dxa"/>
          </w:tcPr>
          <w:p w14:paraId="4745B3BB" w14:textId="08F8395D" w:rsidR="00AE2C05" w:rsidRDefault="002869E4">
            <w:pPr>
              <w:cnfStyle w:val="000000010000" w:firstRow="0" w:lastRow="0" w:firstColumn="0" w:lastColumn="0" w:oddVBand="0" w:evenVBand="0" w:oddHBand="0" w:evenHBand="1" w:firstRowFirstColumn="0" w:firstRowLastColumn="0" w:lastRowFirstColumn="0" w:lastRowLastColumn="0"/>
            </w:pPr>
            <w:r>
              <w:t>Durdona, Davron, Abdulaziz, Maxmudjon</w:t>
            </w:r>
          </w:p>
        </w:tc>
      </w:tr>
      <w:tr w:rsidR="00AE2C05" w14:paraId="0D8C34BC" w14:textId="77777777" w:rsidTr="00AE2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9F5B62" w14:textId="77777777" w:rsidR="00AE2C05" w:rsidRDefault="00000000">
            <w:r>
              <w:t>Date</w:t>
            </w:r>
          </w:p>
        </w:tc>
        <w:tc>
          <w:tcPr>
            <w:tcW w:w="5040" w:type="dxa"/>
          </w:tcPr>
          <w:p w14:paraId="7C8175AC" w14:textId="77777777" w:rsidR="00AE2C05" w:rsidRDefault="00000000">
            <w:pPr>
              <w:cnfStyle w:val="000000100000" w:firstRow="0" w:lastRow="0" w:firstColumn="0" w:lastColumn="0" w:oddVBand="0" w:evenVBand="0" w:oddHBand="1" w:evenHBand="0" w:firstRowFirstColumn="0" w:firstRowLastColumn="0" w:lastRowFirstColumn="0" w:lastRowLastColumn="0"/>
            </w:pPr>
            <w:r>
              <w:t>_________________________________</w:t>
            </w:r>
          </w:p>
        </w:tc>
      </w:tr>
    </w:tbl>
    <w:p w14:paraId="56CFC8DE" w14:textId="77777777" w:rsidR="00AE2C05" w:rsidRDefault="00AE2C05"/>
    <w:p w14:paraId="7C59CBCE" w14:textId="77777777" w:rsidR="00AE2C05" w:rsidRDefault="00000000">
      <w:r>
        <w:rPr>
          <w:b/>
          <w:color w:val="5856D6"/>
          <w:sz w:val="24"/>
        </w:rPr>
        <w:t>1. BUSINESS OBJECTIVE</w:t>
      </w:r>
    </w:p>
    <w:p w14:paraId="1BEC91E7" w14:textId="77777777" w:rsidR="00AE2C05" w:rsidRDefault="00000000">
      <w:pPr>
        <w:ind w:left="360"/>
      </w:pPr>
      <w:r>
        <w:rPr>
          <w:i/>
          <w:color w:val="646464"/>
          <w:sz w:val="20"/>
        </w:rPr>
        <w:t>What does the company actually want to achieve? (Not: build an ML model, but: reduce churn by 2% or increase sales by 15%)</w:t>
      </w:r>
    </w:p>
    <w:p w14:paraId="26301CCA" w14:textId="183CCCCB" w:rsidR="00AE2C05" w:rsidRPr="00D96B6D" w:rsidRDefault="00D96B6D">
      <w:r>
        <w:rPr>
          <w:lang w:val="ru-RU"/>
        </w:rPr>
        <w:tab/>
      </w:r>
      <w:r>
        <w:t>The city wants to know the level of the crowdness in the metro during the day in laps of the hours to adjust train frequency accordingly.</w:t>
      </w:r>
    </w:p>
    <w:p w14:paraId="1626265D" w14:textId="77777777" w:rsidR="00D96B6D" w:rsidRPr="00D96B6D" w:rsidRDefault="00D96B6D"/>
    <w:p w14:paraId="4F7F2E71" w14:textId="77777777" w:rsidR="00D96B6D" w:rsidRPr="00D96B6D" w:rsidRDefault="00D96B6D"/>
    <w:p w14:paraId="1ECD411C" w14:textId="77777777" w:rsidR="00AE2C05" w:rsidRDefault="00000000">
      <w:r>
        <w:rPr>
          <w:b/>
          <w:color w:val="5856D6"/>
          <w:sz w:val="24"/>
        </w:rPr>
        <w:t>2. TARGET VARIABLE</w:t>
      </w:r>
    </w:p>
    <w:p w14:paraId="43478CD7" w14:textId="77777777" w:rsidR="00AE2C05" w:rsidRDefault="00000000">
      <w:pPr>
        <w:ind w:left="360"/>
      </w:pPr>
      <w:r>
        <w:rPr>
          <w:i/>
          <w:color w:val="646464"/>
          <w:sz w:val="20"/>
        </w:rPr>
        <w:t>What exactly are we predicting? (e.g., Will this customer churn in 30 days? → Yes/No)</w:t>
      </w:r>
    </w:p>
    <w:p w14:paraId="10792C68" w14:textId="6C71E534" w:rsidR="00AE2C05" w:rsidRDefault="00D96B6D">
      <w:r>
        <w:tab/>
        <w:t xml:space="preserve">Target </w:t>
      </w:r>
      <w:r w:rsidR="00987834">
        <w:t>variable is the number of people in certain branch at the given hour</w:t>
      </w:r>
      <w:r w:rsidR="00FD279F">
        <w:t xml:space="preserve"> and predict the needed interval time</w:t>
      </w:r>
    </w:p>
    <w:p w14:paraId="13A95BF7" w14:textId="77777777" w:rsidR="00AE2C05" w:rsidRDefault="00000000">
      <w:r>
        <w:rPr>
          <w:b/>
          <w:color w:val="5856D6"/>
          <w:sz w:val="24"/>
        </w:rPr>
        <w:t>3. ML TYPE</w:t>
      </w:r>
    </w:p>
    <w:p w14:paraId="6339BF76" w14:textId="77777777" w:rsidR="00AE2C05" w:rsidRDefault="00000000">
      <w:pPr>
        <w:ind w:left="360"/>
      </w:pPr>
      <w:r>
        <w:rPr>
          <w:i/>
          <w:color w:val="646464"/>
          <w:sz w:val="20"/>
        </w:rPr>
        <w:t>Supervised (Classification/Regression), Unsupervised (Clustering), or Reinforcement Learning?</w:t>
      </w:r>
    </w:p>
    <w:p w14:paraId="65D2BBC1" w14:textId="7BEF175D" w:rsidR="00AE2C05" w:rsidRDefault="00987834">
      <w:r>
        <w:tab/>
        <w:t>Supervised, regression</w:t>
      </w:r>
    </w:p>
    <w:p w14:paraId="6079DA7D" w14:textId="77777777" w:rsidR="00AE2C05" w:rsidRDefault="00000000">
      <w:r>
        <w:rPr>
          <w:b/>
          <w:color w:val="5856D6"/>
          <w:sz w:val="24"/>
        </w:rPr>
        <w:t>4. FEATURES (List at least 10)</w:t>
      </w:r>
    </w:p>
    <w:p w14:paraId="3DBFE585" w14:textId="77777777" w:rsidR="00AE2C05" w:rsidRDefault="00000000">
      <w:pPr>
        <w:ind w:left="360"/>
      </w:pPr>
      <w:r>
        <w:rPr>
          <w:i/>
          <w:color w:val="646464"/>
          <w:sz w:val="20"/>
        </w:rPr>
        <w:t>What data inputs will the model use?</w:t>
      </w:r>
    </w:p>
    <w:p w14:paraId="6DE52A96" w14:textId="531F9542" w:rsidR="00AE2C05" w:rsidRDefault="00987834">
      <w:r>
        <w:tab/>
        <w:t>1) People counter</w:t>
      </w:r>
      <w:r>
        <w:br/>
      </w:r>
      <w:r>
        <w:tab/>
        <w:t>2) Time</w:t>
      </w:r>
      <w:r>
        <w:br/>
      </w:r>
      <w:r>
        <w:tab/>
        <w:t>3) is event in the branch</w:t>
      </w:r>
      <w:r>
        <w:br/>
      </w:r>
      <w:r>
        <w:tab/>
        <w:t>4) weather</w:t>
      </w:r>
      <w:r>
        <w:br/>
      </w:r>
      <w:r>
        <w:tab/>
        <w:t>5) technical issues present</w:t>
      </w:r>
      <w:r>
        <w:br/>
      </w:r>
      <w:r w:rsidR="0086334A">
        <w:tab/>
        <w:t>6) is it the season(study)</w:t>
      </w:r>
    </w:p>
    <w:p w14:paraId="04A3BCA2" w14:textId="39084B93" w:rsidR="0086334A" w:rsidRDefault="0086334A">
      <w:r>
        <w:lastRenderedPageBreak/>
        <w:tab/>
        <w:t>7) current interval</w:t>
      </w:r>
      <w:r w:rsidR="00FD279F">
        <w:t xml:space="preserve"> in minutes</w:t>
      </w:r>
      <w:r>
        <w:t xml:space="preserve"> in metro branch</w:t>
      </w:r>
    </w:p>
    <w:p w14:paraId="01516D75" w14:textId="20DD66DA" w:rsidR="00FD279F" w:rsidRDefault="00FD279F">
      <w:r>
        <w:tab/>
        <w:t>8) current number of trains deployed in branch</w:t>
      </w:r>
    </w:p>
    <w:p w14:paraId="0B9FBA00" w14:textId="77777777" w:rsidR="00AE2C05" w:rsidRDefault="00000000">
      <w:r>
        <w:rPr>
          <w:b/>
          <w:color w:val="5856D6"/>
          <w:sz w:val="24"/>
        </w:rPr>
        <w:t>5. DATA AVAILABILITY</w:t>
      </w:r>
    </w:p>
    <w:p w14:paraId="09AF4F12" w14:textId="77777777" w:rsidR="00AE2C05" w:rsidRDefault="00000000">
      <w:pPr>
        <w:ind w:left="360"/>
      </w:pPr>
      <w:r>
        <w:rPr>
          <w:i/>
          <w:color w:val="646464"/>
          <w:sz w:val="20"/>
        </w:rPr>
        <w:t>Where does this data come from in Uzbekistan? Is it easy to collect? Whats hard?</w:t>
      </w:r>
    </w:p>
    <w:p w14:paraId="71B252F9" w14:textId="05E57ADF" w:rsidR="00AE2C05" w:rsidRDefault="0086334A" w:rsidP="0086334A">
      <w:pPr>
        <w:pStyle w:val="ListParagraph"/>
        <w:numPr>
          <w:ilvl w:val="0"/>
          <w:numId w:val="10"/>
        </w:numPr>
      </w:pPr>
      <w:r>
        <w:t>we will use camera detection for people count</w:t>
      </w:r>
    </w:p>
    <w:p w14:paraId="4FC2F95E" w14:textId="6145CC55" w:rsidR="0086334A" w:rsidRDefault="0086334A" w:rsidP="0086334A">
      <w:pPr>
        <w:pStyle w:val="ListParagraph"/>
        <w:numPr>
          <w:ilvl w:val="0"/>
          <w:numId w:val="10"/>
        </w:numPr>
      </w:pPr>
      <w:r>
        <w:t>time is easy to detect</w:t>
      </w:r>
    </w:p>
    <w:p w14:paraId="5DB910A4" w14:textId="2428DFBC" w:rsidR="0086334A" w:rsidRDefault="0086334A" w:rsidP="0086334A">
      <w:pPr>
        <w:pStyle w:val="ListParagraph"/>
        <w:numPr>
          <w:ilvl w:val="0"/>
          <w:numId w:val="10"/>
        </w:numPr>
      </w:pPr>
      <w:r>
        <w:t>watching the big events in region that might be used for compute in metro</w:t>
      </w:r>
    </w:p>
    <w:p w14:paraId="3B5A16CF" w14:textId="74E6A736" w:rsidR="0086334A" w:rsidRDefault="0086334A" w:rsidP="0086334A">
      <w:pPr>
        <w:pStyle w:val="ListParagraph"/>
        <w:numPr>
          <w:ilvl w:val="0"/>
          <w:numId w:val="10"/>
        </w:numPr>
      </w:pPr>
      <w:r>
        <w:t>we can get weather at the real time from open sources</w:t>
      </w:r>
    </w:p>
    <w:p w14:paraId="3E112A8F" w14:textId="126C4B23" w:rsidR="0086334A" w:rsidRDefault="0086334A" w:rsidP="0086334A">
      <w:pPr>
        <w:pStyle w:val="ListParagraph"/>
        <w:numPr>
          <w:ilvl w:val="0"/>
          <w:numId w:val="10"/>
        </w:numPr>
      </w:pPr>
      <w:r>
        <w:t>technical issues will be reported in metro system</w:t>
      </w:r>
    </w:p>
    <w:p w14:paraId="783BC9DE" w14:textId="472E1928" w:rsidR="0086334A" w:rsidRDefault="0086334A" w:rsidP="0086334A">
      <w:pPr>
        <w:pStyle w:val="ListParagraph"/>
        <w:numPr>
          <w:ilvl w:val="0"/>
          <w:numId w:val="10"/>
        </w:numPr>
      </w:pPr>
      <w:r>
        <w:t>will require more time to get all the study season of universities schools near metro</w:t>
      </w:r>
    </w:p>
    <w:p w14:paraId="611CCB9F" w14:textId="59F17DB2" w:rsidR="0086334A" w:rsidRDefault="0086334A" w:rsidP="0086334A">
      <w:pPr>
        <w:pStyle w:val="ListParagraph"/>
        <w:numPr>
          <w:ilvl w:val="0"/>
          <w:numId w:val="10"/>
        </w:numPr>
      </w:pPr>
      <w:r>
        <w:t>intervals are in official data</w:t>
      </w:r>
      <w:r w:rsidR="00FD279F">
        <w:t xml:space="preserve"> 8) so are the number of trains deployed</w:t>
      </w:r>
    </w:p>
    <w:p w14:paraId="612604EE" w14:textId="77777777" w:rsidR="00AE2C05" w:rsidRDefault="00000000">
      <w:r>
        <w:rPr>
          <w:b/>
          <w:color w:val="5856D6"/>
          <w:sz w:val="24"/>
        </w:rPr>
        <w:t>6. EVALUATION METRIC</w:t>
      </w:r>
    </w:p>
    <w:p w14:paraId="0A97FCA6" w14:textId="77777777" w:rsidR="00AE2C05" w:rsidRDefault="00000000">
      <w:pPr>
        <w:ind w:left="360"/>
      </w:pPr>
      <w:r>
        <w:rPr>
          <w:i/>
          <w:color w:val="646464"/>
          <w:sz w:val="20"/>
        </w:rPr>
        <w:t>How will you measure success? (Accuracy, Precision, Recall, F1, AUC, etc.)</w:t>
      </w:r>
    </w:p>
    <w:p w14:paraId="53DDCBF6" w14:textId="19526BC4" w:rsidR="00AE2C05" w:rsidRDefault="0086334A">
      <w:r>
        <w:tab/>
      </w:r>
      <w:r w:rsidR="00FD279F">
        <w:t xml:space="preserve">F1 we will split data set 20/80 and evaluate it is accuracy </w:t>
      </w:r>
    </w:p>
    <w:p w14:paraId="7EE688DC" w14:textId="77777777" w:rsidR="00AE2C05" w:rsidRDefault="00000000">
      <w:r>
        <w:rPr>
          <w:b/>
          <w:color w:val="5856D6"/>
          <w:sz w:val="24"/>
        </w:rPr>
        <w:t>7. CLASS IMBALANCE</w:t>
      </w:r>
    </w:p>
    <w:p w14:paraId="6D1D60B9" w14:textId="77777777" w:rsidR="00AE2C05" w:rsidRDefault="00000000">
      <w:pPr>
        <w:ind w:left="360"/>
      </w:pPr>
      <w:r>
        <w:rPr>
          <w:i/>
          <w:color w:val="646464"/>
          <w:sz w:val="20"/>
        </w:rPr>
        <w:t>Is the target balanced (50/50) or imbalanced? (e.g., fraud is 0.1% of transactions)</w:t>
      </w:r>
    </w:p>
    <w:p w14:paraId="41961E05" w14:textId="70101E4C" w:rsidR="00AE2C05" w:rsidRDefault="00FD279F">
      <w:r>
        <w:tab/>
        <w:t>This issue is using regression so the balance is as we decide in predicting, main issue that might affect balance is the poor quality of the data</w:t>
      </w:r>
    </w:p>
    <w:p w14:paraId="370A7132" w14:textId="77777777" w:rsidR="00AE2C05" w:rsidRDefault="00000000">
      <w:r>
        <w:rPr>
          <w:b/>
          <w:color w:val="5856D6"/>
          <w:sz w:val="24"/>
        </w:rPr>
        <w:t>8. ETHICS &amp; FAIRNESS</w:t>
      </w:r>
    </w:p>
    <w:p w14:paraId="26A55AAA" w14:textId="77777777" w:rsidR="00AE2C05" w:rsidRDefault="00000000">
      <w:pPr>
        <w:ind w:left="360"/>
      </w:pPr>
      <w:r>
        <w:rPr>
          <w:i/>
          <w:color w:val="646464"/>
          <w:sz w:val="20"/>
        </w:rPr>
        <w:t>Who benefits? Who could be harmed? What decisions need human oversight?</w:t>
      </w:r>
    </w:p>
    <w:p w14:paraId="7B3521D7" w14:textId="54B2E35C" w:rsidR="00AE2C05" w:rsidRDefault="00FD279F">
      <w:r>
        <w:tab/>
        <w:t>Beneficial to costumers of metro, predictable schedule will be easier for workers to know their work load</w:t>
      </w:r>
    </w:p>
    <w:p w14:paraId="56BF30FC" w14:textId="4D1260AC" w:rsidR="00FD279F" w:rsidRDefault="00FD279F">
      <w:r>
        <w:tab/>
        <w:t>The data uses camera people counter some people might be not comfortable with that, the data set that will be gathered may be used to find pick hours of the metro in terroristic goals</w:t>
      </w:r>
    </w:p>
    <w:p w14:paraId="40602007" w14:textId="77777777" w:rsidR="00AE2C05" w:rsidRDefault="00000000">
      <w:r>
        <w:rPr>
          <w:b/>
          <w:color w:val="5856D6"/>
          <w:sz w:val="24"/>
        </w:rPr>
        <w:t>9. FAILURE MODES</w:t>
      </w:r>
    </w:p>
    <w:p w14:paraId="42B98E2D" w14:textId="77777777" w:rsidR="00AE2C05" w:rsidRDefault="00000000">
      <w:pPr>
        <w:ind w:left="360"/>
      </w:pPr>
      <w:r>
        <w:rPr>
          <w:i/>
          <w:color w:val="646464"/>
          <w:sz w:val="20"/>
        </w:rPr>
        <w:t>What could go wrong? What are the consequences?</w:t>
      </w:r>
    </w:p>
    <w:p w14:paraId="03F48401" w14:textId="15C4F5CE" w:rsidR="00AE2C05" w:rsidRDefault="00FD279F">
      <w:r>
        <w:tab/>
      </w:r>
      <w:r w:rsidR="00E03462">
        <w:t>The data set might not include some game changer variable leading to over doing or under doing the interval leading to empty trains in metro due to not being needed that much and too crowded metros in failure, and also people changing branches changes.</w:t>
      </w:r>
    </w:p>
    <w:p w14:paraId="5678D7E1" w14:textId="77777777" w:rsidR="00AE2C05" w:rsidRDefault="00000000">
      <w:r>
        <w:rPr>
          <w:b/>
          <w:color w:val="5856D6"/>
          <w:sz w:val="24"/>
        </w:rPr>
        <w:t>10. RESEARCH SOURCES</w:t>
      </w:r>
    </w:p>
    <w:p w14:paraId="74FEB172" w14:textId="77777777" w:rsidR="00AE2C05" w:rsidRDefault="00000000">
      <w:pPr>
        <w:ind w:left="360"/>
      </w:pPr>
      <w:r>
        <w:rPr>
          <w:i/>
          <w:color w:val="646464"/>
          <w:sz w:val="20"/>
        </w:rPr>
        <w:t>List the 3+ links you used in your research</w:t>
      </w:r>
    </w:p>
    <w:p w14:paraId="79B9B723" w14:textId="4EC2A4C9" w:rsidR="00AE2C05" w:rsidRDefault="00E03462">
      <w:r>
        <w:lastRenderedPageBreak/>
        <w:tab/>
      </w:r>
      <w:hyperlink r:id="rId6" w:history="1">
        <w:r w:rsidRPr="00A83D9E">
          <w:rPr>
            <w:rStyle w:val="Hyperlink"/>
          </w:rPr>
          <w:t>https://www.sciencedirect.com/science/article/abs/pii/S0968090X18306806</w:t>
        </w:r>
      </w:hyperlink>
      <w:r>
        <w:br/>
      </w:r>
      <w:hyperlink r:id="rId7" w:history="1">
        <w:r w:rsidRPr="00A83D9E">
          <w:rPr>
            <w:rStyle w:val="Hyperlink"/>
          </w:rPr>
          <w:t>https://tashmetro.uz/en/home-page/#</w:t>
        </w:r>
      </w:hyperlink>
    </w:p>
    <w:p w14:paraId="1DC2BED9" w14:textId="531B3B0D" w:rsidR="00E03462" w:rsidRDefault="00E03462">
      <w:hyperlink r:id="rId8" w:history="1">
        <w:r w:rsidRPr="00A83D9E">
          <w:rPr>
            <w:rStyle w:val="Hyperlink"/>
          </w:rPr>
          <w:t>https://developers.google.com/transit?hl=ru</w:t>
        </w:r>
      </w:hyperlink>
    </w:p>
    <w:p w14:paraId="1FBEE028" w14:textId="77777777" w:rsidR="00E03462" w:rsidRDefault="00E03462"/>
    <w:p w14:paraId="64B3C41B" w14:textId="77777777" w:rsidR="00AE2C05" w:rsidRDefault="00000000">
      <w:pPr>
        <w:jc w:val="center"/>
      </w:pPr>
      <w:r>
        <w:rPr>
          <w:color w:val="808080"/>
          <w:sz w:val="18"/>
        </w:rPr>
        <w:t>Research-Driven ML Problem Framing • Module 1, Class 5 Lab</w:t>
      </w:r>
    </w:p>
    <w:sectPr w:rsidR="00AE2C0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763B7"/>
    <w:multiLevelType w:val="hybridMultilevel"/>
    <w:tmpl w:val="50E0315C"/>
    <w:lvl w:ilvl="0" w:tplc="F768D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0041201">
    <w:abstractNumId w:val="8"/>
  </w:num>
  <w:num w:numId="2" w16cid:durableId="1619873894">
    <w:abstractNumId w:val="6"/>
  </w:num>
  <w:num w:numId="3" w16cid:durableId="753405201">
    <w:abstractNumId w:val="5"/>
  </w:num>
  <w:num w:numId="4" w16cid:durableId="375933305">
    <w:abstractNumId w:val="4"/>
  </w:num>
  <w:num w:numId="5" w16cid:durableId="2006665591">
    <w:abstractNumId w:val="7"/>
  </w:num>
  <w:num w:numId="6" w16cid:durableId="121508349">
    <w:abstractNumId w:val="3"/>
  </w:num>
  <w:num w:numId="7" w16cid:durableId="1022975381">
    <w:abstractNumId w:val="2"/>
  </w:num>
  <w:num w:numId="8" w16cid:durableId="635179506">
    <w:abstractNumId w:val="1"/>
  </w:num>
  <w:num w:numId="9" w16cid:durableId="2040739783">
    <w:abstractNumId w:val="0"/>
  </w:num>
  <w:num w:numId="10" w16cid:durableId="198863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A0D"/>
    <w:rsid w:val="0015074B"/>
    <w:rsid w:val="002869E4"/>
    <w:rsid w:val="0029639D"/>
    <w:rsid w:val="00326F90"/>
    <w:rsid w:val="0086334A"/>
    <w:rsid w:val="00987834"/>
    <w:rsid w:val="00AA1D8D"/>
    <w:rsid w:val="00AE2C05"/>
    <w:rsid w:val="00B47730"/>
    <w:rsid w:val="00CB0664"/>
    <w:rsid w:val="00D96B6D"/>
    <w:rsid w:val="00E03462"/>
    <w:rsid w:val="00FC693F"/>
    <w:rsid w:val="00FD2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B5F03"/>
  <w14:defaultImageDpi w14:val="300"/>
  <w15:docId w15:val="{A651E5B5-04B2-486C-818A-42DE5F42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3462"/>
    <w:rPr>
      <w:color w:val="0000FF" w:themeColor="hyperlink"/>
      <w:u w:val="single"/>
    </w:rPr>
  </w:style>
  <w:style w:type="character" w:styleId="UnresolvedMention">
    <w:name w:val="Unresolved Mention"/>
    <w:basedOn w:val="DefaultParagraphFont"/>
    <w:uiPriority w:val="99"/>
    <w:semiHidden/>
    <w:unhideWhenUsed/>
    <w:rsid w:val="00E03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transit?hl=ru" TargetMode="External"/><Relationship Id="rId3" Type="http://schemas.openxmlformats.org/officeDocument/2006/relationships/styles" Target="styles.xml"/><Relationship Id="rId7" Type="http://schemas.openxmlformats.org/officeDocument/2006/relationships/hyperlink" Target="https://tashmetro.uz/en/home-pa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abs/pii/S0968090X1830680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M</cp:lastModifiedBy>
  <cp:revision>4</cp:revision>
  <dcterms:created xsi:type="dcterms:W3CDTF">2026-04-18T07:18:00Z</dcterms:created>
  <dcterms:modified xsi:type="dcterms:W3CDTF">2026-04-18T07:19:00Z</dcterms:modified>
  <cp:category/>
</cp:coreProperties>
</file>